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74"/>
        <w:gridCol w:w="4874"/>
      </w:tblGrid>
      <w:tr w:rsidR="009E023C" w14:paraId="121DEF8A" w14:textId="77777777">
        <w:tc>
          <w:tcPr>
            <w:tcW w:w="4874" w:type="dxa"/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54BD" w14:textId="4D382589" w:rsidR="009E023C" w:rsidRDefault="00D72CBB">
            <w:r>
              <w:rPr>
                <w:noProof/>
              </w:rPr>
              <w:drawing>
                <wp:inline distT="0" distB="0" distL="0" distR="0" wp14:anchorId="7E04C977" wp14:editId="6504FFE8">
                  <wp:extent cx="914400" cy="914400"/>
                  <wp:effectExtent l="0" t="0" r="0" b="0"/>
                  <wp:docPr id="1198080360" name="Graphic 1" descr="3D 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080360" name="Graphic 1198080360" descr="3D glasses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4C0B0" w14:textId="49A6DD3A" w:rsidR="009E023C" w:rsidRDefault="00D72CBB">
            <w:r>
              <w:rPr>
                <w:rFonts w:ascii="Calibri" w:hAnsi="Calibri"/>
                <w:b/>
                <w:color w:val="FFFFFF"/>
                <w:sz w:val="36"/>
              </w:rPr>
              <w:t>Demo Tech</w:t>
            </w:r>
            <w:r w:rsidR="00000000">
              <w:rPr>
                <w:rFonts w:ascii="Calibri" w:hAnsi="Calibri"/>
                <w:b/>
                <w:color w:val="FFFFFF"/>
                <w:sz w:val="36"/>
              </w:rPr>
              <w:t xml:space="preserve"> C</w:t>
            </w:r>
            <w:r>
              <w:rPr>
                <w:rFonts w:ascii="Calibri" w:hAnsi="Calibri"/>
                <w:b/>
                <w:color w:val="FFFFFF"/>
                <w:sz w:val="36"/>
              </w:rPr>
              <w:t>onsulting</w:t>
            </w:r>
          </w:p>
          <w:p w14:paraId="0210D43E" w14:textId="77777777" w:rsidR="009E023C" w:rsidRDefault="00000000">
            <w:r>
              <w:rPr>
                <w:rFonts w:ascii="Calibri" w:hAnsi="Calibri"/>
                <w:color w:val="1AD1B1"/>
              </w:rPr>
              <w:t>Modern solutions • Human-centered design</w:t>
            </w:r>
          </w:p>
        </w:tc>
        <w:tc>
          <w:tcPr>
            <w:tcW w:w="4874" w:type="dxa"/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F9C1" w14:textId="77777777" w:rsidR="009E023C" w:rsidRDefault="009E023C">
            <w:pPr>
              <w:jc w:val="right"/>
            </w:pPr>
          </w:p>
          <w:p w14:paraId="6C3C59E6" w14:textId="77777777" w:rsidR="009E023C" w:rsidRDefault="00000000">
            <w:pPr>
              <w:jc w:val="right"/>
            </w:pPr>
            <w:r>
              <w:rPr>
                <w:rFonts w:ascii="Calibri" w:hAnsi="Calibri"/>
                <w:color w:val="FFFFFF"/>
                <w:sz w:val="21"/>
              </w:rPr>
              <w:t>Level 12, 555 Collins St</w:t>
            </w:r>
          </w:p>
          <w:p w14:paraId="6251B5E7" w14:textId="77777777" w:rsidR="009E023C" w:rsidRDefault="00000000">
            <w:pPr>
              <w:jc w:val="right"/>
            </w:pPr>
            <w:r>
              <w:rPr>
                <w:rFonts w:ascii="Calibri" w:hAnsi="Calibri"/>
                <w:color w:val="FFFFFF"/>
                <w:sz w:val="21"/>
              </w:rPr>
              <w:t>Melbourne VIC 3000</w:t>
            </w:r>
          </w:p>
          <w:p w14:paraId="73BC4797" w14:textId="3A81ED2E" w:rsidR="009E023C" w:rsidRDefault="00000000">
            <w:pPr>
              <w:jc w:val="right"/>
            </w:pPr>
            <w:r>
              <w:rPr>
                <w:rFonts w:ascii="Calibri" w:hAnsi="Calibri"/>
                <w:color w:val="FFFFFF"/>
                <w:sz w:val="21"/>
              </w:rPr>
              <w:t xml:space="preserve">+61 (3) </w:t>
            </w:r>
            <w:r w:rsidR="00D72CBB">
              <w:rPr>
                <w:rFonts w:ascii="Calibri" w:hAnsi="Calibri"/>
                <w:color w:val="FFFFFF"/>
                <w:sz w:val="21"/>
              </w:rPr>
              <w:t>3345353535</w:t>
            </w:r>
          </w:p>
          <w:p w14:paraId="1913628B" w14:textId="19A4869E" w:rsidR="009E023C" w:rsidRDefault="00000000">
            <w:pPr>
              <w:jc w:val="right"/>
            </w:pPr>
            <w:r>
              <w:rPr>
                <w:rFonts w:ascii="Calibri" w:hAnsi="Calibri"/>
                <w:color w:val="FFFFFF"/>
                <w:sz w:val="21"/>
              </w:rPr>
              <w:t>hello@</w:t>
            </w:r>
            <w:r w:rsidR="00D72CBB">
              <w:rPr>
                <w:rFonts w:ascii="Calibri" w:hAnsi="Calibri"/>
                <w:color w:val="FFFFFF"/>
                <w:sz w:val="21"/>
              </w:rPr>
              <w:t>demotest</w:t>
            </w:r>
            <w:r>
              <w:rPr>
                <w:rFonts w:ascii="Calibri" w:hAnsi="Calibri"/>
                <w:color w:val="FFFFFF"/>
                <w:sz w:val="21"/>
              </w:rPr>
              <w:t>.com.au</w:t>
            </w:r>
          </w:p>
          <w:p w14:paraId="17B83D8C" w14:textId="0C126E42" w:rsidR="009E023C" w:rsidRDefault="00D72CBB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demo</w:t>
            </w:r>
            <w:r w:rsidR="00000000">
              <w:rPr>
                <w:rFonts w:ascii="Calibri" w:hAnsi="Calibri"/>
                <w:b/>
                <w:color w:val="FFFFFF"/>
                <w:sz w:val="21"/>
              </w:rPr>
              <w:t>.com.au</w:t>
            </w:r>
          </w:p>
        </w:tc>
      </w:tr>
    </w:tbl>
    <w:p w14:paraId="113EB816" w14:textId="77777777" w:rsidR="009E023C" w:rsidRDefault="009E023C">
      <w:pPr>
        <w:pBdr>
          <w:bottom w:val="single" w:sz="10" w:space="6" w:color="E6E6E6"/>
        </w:pBdr>
        <w:spacing w:before="120" w:after="280"/>
      </w:pPr>
    </w:p>
    <w:p w14:paraId="39D3817C" w14:textId="2304D2B8" w:rsidR="00D72CBB" w:rsidRPr="00D72CBB" w:rsidRDefault="00D72CBB" w:rsidP="00D72CBB">
      <w:pPr>
        <w:pBdr>
          <w:bottom w:val="single" w:sz="10" w:space="6" w:color="E6E6E6"/>
        </w:pBdr>
        <w:spacing w:before="120" w:after="280"/>
        <w:jc w:val="center"/>
        <w:rPr>
          <w:b/>
          <w:bCs/>
          <w:sz w:val="26"/>
          <w:szCs w:val="26"/>
          <w:lang w:val="en-AU"/>
        </w:rPr>
      </w:pPr>
      <w:r w:rsidRPr="00D72CBB">
        <w:rPr>
          <w:b/>
          <w:bCs/>
          <w:sz w:val="26"/>
          <w:szCs w:val="26"/>
          <w:lang w:val="en-AU"/>
        </w:rPr>
        <w:t>CERTIFICATE OF EMPLOYMENT</w:t>
      </w:r>
    </w:p>
    <w:p w14:paraId="27BED0AD" w14:textId="239F858F" w:rsidR="00D72CBB" w:rsidRDefault="00000000" w:rsidP="00D72CBB">
      <w:pPr>
        <w:spacing w:after="280"/>
      </w:pPr>
      <w:r>
        <w:rPr>
          <w:rFonts w:ascii="Calibri" w:hAnsi="Calibri"/>
          <w:b/>
        </w:rPr>
        <w:t xml:space="preserve">DATE: </w:t>
      </w:r>
      <w:r w:rsidR="00D72CBB">
        <w:rPr>
          <w:rFonts w:ascii="Calibri" w:hAnsi="Calibri"/>
        </w:rPr>
        <w:t>{{</w:t>
      </w:r>
      <w:proofErr w:type="spellStart"/>
      <w:r w:rsidR="00D72CBB">
        <w:rPr>
          <w:rFonts w:ascii="Calibri" w:hAnsi="Calibri"/>
        </w:rPr>
        <w:t>CurrentDate</w:t>
      </w:r>
      <w:proofErr w:type="spellEnd"/>
      <w:r w:rsidR="00D72CBB">
        <w:rPr>
          <w:rFonts w:ascii="Calibri" w:hAnsi="Calibri"/>
        </w:rPr>
        <w:t>}}</w:t>
      </w:r>
    </w:p>
    <w:p w14:paraId="417F84A0" w14:textId="77777777" w:rsidR="00D72CBB" w:rsidRPr="00D72CBB" w:rsidRDefault="00D72CBB" w:rsidP="00D72CBB">
      <w:pPr>
        <w:rPr>
          <w:lang w:val="en-AU"/>
        </w:rPr>
      </w:pPr>
      <w:r w:rsidRPr="00D72CBB">
        <w:rPr>
          <w:b/>
          <w:bCs/>
          <w:lang w:val="en-AU"/>
        </w:rPr>
        <w:t>TO WHOM IT MAY CONCERN:</w:t>
      </w:r>
    </w:p>
    <w:p w14:paraId="540FC5A4" w14:textId="7493A672" w:rsidR="00D72CBB" w:rsidRPr="00D72CBB" w:rsidRDefault="00D72CBB" w:rsidP="00D72CBB">
      <w:pPr>
        <w:rPr>
          <w:lang w:val="en-AU"/>
        </w:rPr>
      </w:pPr>
      <w:r w:rsidRPr="00D72CBB">
        <w:rPr>
          <w:lang w:val="en-AU"/>
        </w:rPr>
        <w:t xml:space="preserve">This is to certify that </w:t>
      </w:r>
      <w:r>
        <w:rPr>
          <w:b/>
          <w:bCs/>
          <w:lang w:val="en-AU"/>
        </w:rPr>
        <w:t xml:space="preserve">{{FirstName}} {{LastName}} </w:t>
      </w:r>
      <w:r w:rsidRPr="00D72CBB">
        <w:rPr>
          <w:lang w:val="en-AU"/>
        </w:rPr>
        <w:t xml:space="preserve">has been employed with </w:t>
      </w:r>
      <w:r>
        <w:rPr>
          <w:lang w:val="en-AU"/>
        </w:rPr>
        <w:t>Demo Tech Consulting</w:t>
      </w:r>
      <w:r w:rsidRPr="00D72CBB">
        <w:rPr>
          <w:lang w:val="en-AU"/>
        </w:rPr>
        <w:t xml:space="preserve"> in the capacity of </w:t>
      </w:r>
      <w:r>
        <w:rPr>
          <w:b/>
          <w:bCs/>
          <w:lang w:val="en-AU"/>
        </w:rPr>
        <w:t>{{Role}}</w:t>
      </w:r>
      <w:r w:rsidRPr="00D72CBB">
        <w:rPr>
          <w:lang w:val="en-AU"/>
        </w:rPr>
        <w:t xml:space="preserve"> since </w:t>
      </w:r>
      <w:r>
        <w:rPr>
          <w:b/>
          <w:bCs/>
          <w:lang w:val="en-AU"/>
        </w:rPr>
        <w:t>{{</w:t>
      </w:r>
      <w:r w:rsidRPr="00D72CBB">
        <w:rPr>
          <w:b/>
          <w:bCs/>
          <w:lang w:val="en-AU"/>
        </w:rPr>
        <w:t>Start Date</w:t>
      </w:r>
      <w:r>
        <w:rPr>
          <w:b/>
          <w:bCs/>
          <w:lang w:val="en-AU"/>
        </w:rPr>
        <w:t>}}</w:t>
      </w:r>
      <w:r w:rsidRPr="00D72CBB">
        <w:rPr>
          <w:lang w:val="en-AU"/>
        </w:rPr>
        <w:t>.</w:t>
      </w:r>
    </w:p>
    <w:p w14:paraId="7C1E0468" w14:textId="14DA664C" w:rsidR="00D72CBB" w:rsidRPr="00D72CBB" w:rsidRDefault="00D72CBB" w:rsidP="00D72CBB">
      <w:pPr>
        <w:rPr>
          <w:lang w:val="en-AU"/>
        </w:rPr>
      </w:pPr>
      <w:r w:rsidRPr="00D72CBB">
        <w:rPr>
          <w:lang w:val="en-AU"/>
        </w:rPr>
        <w:t xml:space="preserve">During their tenure with our organization, </w:t>
      </w:r>
      <w:r>
        <w:rPr>
          <w:lang w:val="en-AU"/>
        </w:rPr>
        <w:t xml:space="preserve">{{FirstName}} </w:t>
      </w:r>
      <w:r w:rsidRPr="00D72CBB">
        <w:rPr>
          <w:lang w:val="en-AU"/>
        </w:rPr>
        <w:t>has consistently demonstrated professionalism, dedication, and competence in fulfilling their assigned responsibilities. They have proven to be a valuable member of our team and have made significant contributions to our company's success.</w:t>
      </w:r>
    </w:p>
    <w:p w14:paraId="269C1633" w14:textId="77777777" w:rsidR="00D72CBB" w:rsidRDefault="00D72CBB" w:rsidP="00D72CBB">
      <w:pPr>
        <w:rPr>
          <w:lang w:val="en-AU"/>
        </w:rPr>
      </w:pPr>
      <w:r w:rsidRPr="00D72CBB">
        <w:rPr>
          <w:lang w:val="en-AU"/>
        </w:rPr>
        <w:t>This certificate is issued upon the request of the employee for whatever legal purpose it may serve.</w:t>
      </w:r>
    </w:p>
    <w:p w14:paraId="0EDC5475" w14:textId="77777777" w:rsidR="00D72CBB" w:rsidRPr="00D72CBB" w:rsidRDefault="00D72CBB" w:rsidP="00D72CBB">
      <w:pPr>
        <w:rPr>
          <w:lang w:val="en-AU"/>
        </w:rPr>
      </w:pPr>
    </w:p>
    <w:p w14:paraId="4D0C6523" w14:textId="77777777" w:rsidR="00D72CBB" w:rsidRPr="00D72CBB" w:rsidRDefault="00D72CBB" w:rsidP="00D72CBB">
      <w:pPr>
        <w:rPr>
          <w:lang w:val="en-AU"/>
        </w:rPr>
      </w:pPr>
      <w:r w:rsidRPr="00D72CBB">
        <w:rPr>
          <w:b/>
          <w:bCs/>
          <w:lang w:val="en-AU"/>
        </w:rPr>
        <w:t>Issued by:</w:t>
      </w:r>
    </w:p>
    <w:p w14:paraId="6F90DBE9" w14:textId="77777777" w:rsidR="00D72CBB" w:rsidRPr="00D72CBB" w:rsidRDefault="00D72CBB" w:rsidP="00D72CBB">
      <w:pPr>
        <w:rPr>
          <w:lang w:val="en-AU"/>
        </w:rPr>
      </w:pPr>
      <w:r w:rsidRPr="00D72CBB">
        <w:rPr>
          <w:lang w:val="en-AU"/>
        </w:rPr>
        <w:t>Human Resources Department</w:t>
      </w:r>
    </w:p>
    <w:p w14:paraId="4DEE2161" w14:textId="0AB68A0B" w:rsidR="009E023C" w:rsidRDefault="00D72CBB">
      <w:r>
        <w:rPr>
          <w:lang w:val="en-AU"/>
        </w:rPr>
        <w:t>Demo Tech Consulting</w:t>
      </w:r>
    </w:p>
    <w:sectPr w:rsidR="009E023C" w:rsidSect="00034616">
      <w:footerReference w:type="default" r:id="rId10"/>
      <w:pgSz w:w="11909" w:h="16834"/>
      <w:pgMar w:top="864" w:right="1080" w:bottom="115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4168C" w14:textId="77777777" w:rsidR="003F6A0C" w:rsidRDefault="003F6A0C">
      <w:pPr>
        <w:spacing w:after="0" w:line="240" w:lineRule="auto"/>
      </w:pPr>
      <w:r>
        <w:separator/>
      </w:r>
    </w:p>
  </w:endnote>
  <w:endnote w:type="continuationSeparator" w:id="0">
    <w:p w14:paraId="1261C017" w14:textId="77777777" w:rsidR="003F6A0C" w:rsidRDefault="003F6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AC257" w14:textId="77777777" w:rsidR="009E023C" w:rsidRDefault="00000000">
    <w:pPr>
      <w:pStyle w:val="Footer"/>
      <w:jc w:val="center"/>
    </w:pPr>
    <w:r>
      <w:rPr>
        <w:rFonts w:ascii="Calibri" w:hAnsi="Calibri"/>
        <w:color w:val="666666"/>
        <w:sz w:val="18"/>
      </w:rPr>
      <w:t>Aurora Consulting • ABN 12 345 678 901 • Confidential when addressed to the intended recipient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4B6E8" w14:textId="77777777" w:rsidR="003F6A0C" w:rsidRDefault="003F6A0C">
      <w:pPr>
        <w:spacing w:after="0" w:line="240" w:lineRule="auto"/>
      </w:pPr>
      <w:r>
        <w:separator/>
      </w:r>
    </w:p>
  </w:footnote>
  <w:footnote w:type="continuationSeparator" w:id="0">
    <w:p w14:paraId="6FA8C923" w14:textId="77777777" w:rsidR="003F6A0C" w:rsidRDefault="003F6A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3312889">
    <w:abstractNumId w:val="8"/>
  </w:num>
  <w:num w:numId="2" w16cid:durableId="734283054">
    <w:abstractNumId w:val="6"/>
  </w:num>
  <w:num w:numId="3" w16cid:durableId="1576933650">
    <w:abstractNumId w:val="5"/>
  </w:num>
  <w:num w:numId="4" w16cid:durableId="193541217">
    <w:abstractNumId w:val="4"/>
  </w:num>
  <w:num w:numId="5" w16cid:durableId="1960797249">
    <w:abstractNumId w:val="7"/>
  </w:num>
  <w:num w:numId="6" w16cid:durableId="972901361">
    <w:abstractNumId w:val="3"/>
  </w:num>
  <w:num w:numId="7" w16cid:durableId="266695722">
    <w:abstractNumId w:val="2"/>
  </w:num>
  <w:num w:numId="8" w16cid:durableId="879391759">
    <w:abstractNumId w:val="1"/>
  </w:num>
  <w:num w:numId="9" w16cid:durableId="190679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6A0C"/>
    <w:rsid w:val="00501BB4"/>
    <w:rsid w:val="009E023C"/>
    <w:rsid w:val="00AA1D8D"/>
    <w:rsid w:val="00B47730"/>
    <w:rsid w:val="00CB0664"/>
    <w:rsid w:val="00D72C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89E050"/>
  <w14:defaultImageDpi w14:val="300"/>
  <w15:docId w15:val="{15AFD119-A27F-884E-938B-AA5C4CF2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721</Characters>
  <Application>Microsoft Office Word</Application>
  <DocSecurity>0</DocSecurity>
  <Lines>34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IVY FIECAS</cp:lastModifiedBy>
  <cp:revision>2</cp:revision>
  <dcterms:created xsi:type="dcterms:W3CDTF">2026-02-01T10:55:00Z</dcterms:created>
  <dcterms:modified xsi:type="dcterms:W3CDTF">2026-02-01T10:55:00Z</dcterms:modified>
  <cp:category/>
</cp:coreProperties>
</file>